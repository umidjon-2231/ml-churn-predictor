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D989" w14:textId="13054857" w:rsidR="00415621" w:rsidRDefault="00A511C7" w:rsidP="00A511C7">
      <w:pPr>
        <w:pStyle w:val="Title"/>
        <w:jc w:val="center"/>
      </w:pPr>
      <w:r>
        <w:rPr>
          <w:noProof/>
        </w:rPr>
        <w:drawing>
          <wp:anchor distT="0" distB="0" distL="114300" distR="114300" simplePos="0" relativeHeight="251657728" behindDoc="1" locked="0" layoutInCell="1" allowOverlap="1" wp14:anchorId="3640FDFE" wp14:editId="401AAF7A">
            <wp:simplePos x="0" y="0"/>
            <wp:positionH relativeFrom="column">
              <wp:posOffset>-861060</wp:posOffset>
            </wp:positionH>
            <wp:positionV relativeFrom="paragraph">
              <wp:posOffset>-586740</wp:posOffset>
            </wp:positionV>
            <wp:extent cx="906780" cy="906780"/>
            <wp:effectExtent l="0" t="0" r="0" b="7620"/>
            <wp:wrapNone/>
            <wp:docPr id="1" name="Picture 1" descr="Mentalaba - Universitet haq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talaba - Universitet haqi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50B2">
        <w:t>Group Project Report</w:t>
      </w:r>
    </w:p>
    <w:p w14:paraId="2D417252" w14:textId="361327B7" w:rsidR="00A511C7" w:rsidRDefault="00A511C7" w:rsidP="00A511C7">
      <w:pPr>
        <w:jc w:val="center"/>
      </w:pPr>
    </w:p>
    <w:p w14:paraId="17E77AD7" w14:textId="2660380A" w:rsidR="00A511C7" w:rsidRDefault="00A511C7" w:rsidP="00A511C7">
      <w:pPr>
        <w:jc w:val="center"/>
      </w:pPr>
    </w:p>
    <w:p w14:paraId="5452985F" w14:textId="7FAC4BF3" w:rsidR="00A511C7" w:rsidRDefault="00A511C7" w:rsidP="00A511C7">
      <w:pPr>
        <w:jc w:val="center"/>
      </w:pPr>
    </w:p>
    <w:p w14:paraId="0FEAA882" w14:textId="77777777" w:rsidR="00A511C7" w:rsidRDefault="00A511C7" w:rsidP="00A511C7">
      <w:pPr>
        <w:jc w:val="center"/>
      </w:pPr>
    </w:p>
    <w:p w14:paraId="2C69236E" w14:textId="5ACAB2FD" w:rsidR="00415621" w:rsidRPr="00A511C7" w:rsidRDefault="005550B2" w:rsidP="00A511C7">
      <w:pPr>
        <w:jc w:val="center"/>
        <w:rPr>
          <w:sz w:val="56"/>
          <w:szCs w:val="56"/>
        </w:rPr>
      </w:pPr>
      <w:r w:rsidRPr="00A511C7">
        <w:rPr>
          <w:sz w:val="56"/>
          <w:szCs w:val="56"/>
        </w:rPr>
        <w:t>[Project Title Here]</w:t>
      </w:r>
    </w:p>
    <w:p w14:paraId="5880F173" w14:textId="5420DF90" w:rsidR="00415621" w:rsidRPr="00A511C7" w:rsidRDefault="00A511C7" w:rsidP="00A511C7">
      <w:pPr>
        <w:jc w:val="center"/>
        <w:rPr>
          <w:sz w:val="36"/>
          <w:szCs w:val="36"/>
        </w:rPr>
      </w:pPr>
      <w:r w:rsidRPr="00A511C7">
        <w:rPr>
          <w:sz w:val="36"/>
          <w:szCs w:val="36"/>
        </w:rPr>
        <w:t>AIML</w:t>
      </w:r>
      <w:r w:rsidR="00905B67">
        <w:rPr>
          <w:sz w:val="36"/>
          <w:szCs w:val="36"/>
        </w:rPr>
        <w:t>201</w:t>
      </w:r>
    </w:p>
    <w:p w14:paraId="1F2D1DF3" w14:textId="2BCDD8DC" w:rsidR="00A511C7" w:rsidRDefault="00A511C7"/>
    <w:p w14:paraId="7D73A757" w14:textId="77777777" w:rsidR="00A511C7" w:rsidRDefault="00A511C7"/>
    <w:p w14:paraId="65BBB559" w14:textId="720D25E5" w:rsidR="00415621" w:rsidRDefault="005550B2">
      <w:r>
        <w:br/>
      </w:r>
      <w:r w:rsidRPr="00A511C7">
        <w:rPr>
          <w:sz w:val="28"/>
          <w:szCs w:val="28"/>
        </w:rPr>
        <w:t>Group Members:</w:t>
      </w:r>
      <w:r>
        <w:br/>
      </w:r>
    </w:p>
    <w:p w14:paraId="6D28F8BD" w14:textId="77777777" w:rsidR="00415621" w:rsidRDefault="005550B2">
      <w:r>
        <w:t>1. Name Surname (ID: XXXXX)</w:t>
      </w:r>
    </w:p>
    <w:p w14:paraId="57DB4998" w14:textId="77777777" w:rsidR="00415621" w:rsidRDefault="005550B2">
      <w:r>
        <w:t>2. Name Surname (ID: XXXXX)</w:t>
      </w:r>
    </w:p>
    <w:p w14:paraId="18C6D5D0" w14:textId="64808A06" w:rsidR="00415621" w:rsidRDefault="005550B2">
      <w:r>
        <w:t>3. Name Surname (ID: XXXXX)</w:t>
      </w:r>
    </w:p>
    <w:p w14:paraId="4248BE39" w14:textId="062E4B15" w:rsidR="00A511C7" w:rsidRDefault="00A511C7" w:rsidP="00A511C7">
      <w:r>
        <w:t>4. Name Surname (ID: XXXXX)</w:t>
      </w:r>
    </w:p>
    <w:p w14:paraId="34402B57" w14:textId="77777777" w:rsidR="00A511C7" w:rsidRDefault="00A511C7">
      <w:r>
        <w:t>5. Name Surname (ID: XXXXX)</w:t>
      </w:r>
    </w:p>
    <w:p w14:paraId="44FF309B" w14:textId="77777777" w:rsidR="00A511C7" w:rsidRDefault="00A511C7"/>
    <w:p w14:paraId="513E10C5" w14:textId="2F163D13" w:rsidR="00A511C7" w:rsidRPr="00A511C7" w:rsidRDefault="00A511C7">
      <w:pPr>
        <w:rPr>
          <w:sz w:val="28"/>
          <w:szCs w:val="28"/>
        </w:rPr>
      </w:pPr>
      <w:r w:rsidRPr="00A511C7">
        <w:rPr>
          <w:sz w:val="28"/>
          <w:szCs w:val="28"/>
        </w:rPr>
        <w:t xml:space="preserve">GitHub Link: </w:t>
      </w:r>
    </w:p>
    <w:p w14:paraId="52363725" w14:textId="77777777" w:rsidR="00A511C7" w:rsidRDefault="00A511C7"/>
    <w:p w14:paraId="4BBEEFFC" w14:textId="77777777" w:rsidR="00A511C7" w:rsidRDefault="00A511C7"/>
    <w:p w14:paraId="1F0549C8" w14:textId="04EE79AF" w:rsidR="00415621" w:rsidRDefault="00A511C7">
      <w:r>
        <w:t xml:space="preserve"> </w:t>
      </w:r>
    </w:p>
    <w:p w14:paraId="0EE5F079" w14:textId="77777777" w:rsidR="00A511C7" w:rsidRDefault="00A511C7"/>
    <w:p w14:paraId="28EC407E" w14:textId="6E6D8726" w:rsidR="00415621" w:rsidRDefault="005550B2" w:rsidP="00A511C7">
      <w:pPr>
        <w:pStyle w:val="Heading1"/>
        <w:jc w:val="center"/>
        <w:rPr>
          <w:sz w:val="40"/>
          <w:szCs w:val="40"/>
        </w:rPr>
      </w:pPr>
      <w:r w:rsidRPr="00A511C7">
        <w:rPr>
          <w:sz w:val="40"/>
          <w:szCs w:val="40"/>
        </w:rPr>
        <w:lastRenderedPageBreak/>
        <w:t>Abstract</w:t>
      </w:r>
    </w:p>
    <w:p w14:paraId="7AE6A327" w14:textId="77777777" w:rsidR="00A511C7" w:rsidRPr="00A511C7" w:rsidRDefault="00A511C7" w:rsidP="00A511C7"/>
    <w:p w14:paraId="784E0627" w14:textId="1828F1A8" w:rsidR="00415621" w:rsidRDefault="00A511C7">
      <w:r>
        <w:t xml:space="preserve">Abstract is a short summary of the entire project where students briefly explain the problem, the method they used, what they implemented, and the main results without going into details. </w:t>
      </w:r>
      <w:r w:rsidR="005550B2">
        <w:br w:type="page"/>
      </w:r>
    </w:p>
    <w:p w14:paraId="644EFAD4" w14:textId="384F4730" w:rsidR="00415621" w:rsidRPr="005550B2" w:rsidRDefault="005550B2" w:rsidP="00A511C7">
      <w:pPr>
        <w:pStyle w:val="Heading1"/>
        <w:jc w:val="center"/>
        <w:rPr>
          <w:sz w:val="40"/>
          <w:szCs w:val="40"/>
        </w:rPr>
      </w:pPr>
      <w:r w:rsidRPr="005550B2">
        <w:rPr>
          <w:sz w:val="40"/>
          <w:szCs w:val="40"/>
        </w:rPr>
        <w:lastRenderedPageBreak/>
        <w:t>Contents</w:t>
      </w:r>
    </w:p>
    <w:p w14:paraId="546ACC9C" w14:textId="20386426" w:rsidR="00A511C7" w:rsidRDefault="00A511C7" w:rsidP="00A511C7"/>
    <w:p w14:paraId="2E66D9BA" w14:textId="3ABB78D5" w:rsidR="00A511C7" w:rsidRDefault="00A511C7" w:rsidP="00A511C7"/>
    <w:p w14:paraId="45174910" w14:textId="77777777" w:rsidR="00A511C7" w:rsidRPr="00A511C7" w:rsidRDefault="00A511C7" w:rsidP="00A511C7"/>
    <w:p w14:paraId="44F9902D" w14:textId="77777777" w:rsidR="00415621" w:rsidRDefault="005550B2">
      <w:r>
        <w:t>1 Introduction</w:t>
      </w:r>
    </w:p>
    <w:p w14:paraId="351CDD2C" w14:textId="77777777" w:rsidR="00415621" w:rsidRDefault="005550B2">
      <w:r>
        <w:t>2 Theoretical Part</w:t>
      </w:r>
    </w:p>
    <w:p w14:paraId="2F5DBE1F" w14:textId="77777777" w:rsidR="00415621" w:rsidRDefault="005550B2">
      <w:r>
        <w:t>3 Practical Implementation</w:t>
      </w:r>
    </w:p>
    <w:p w14:paraId="3A537CA2" w14:textId="77777777" w:rsidR="00415621" w:rsidRDefault="005550B2">
      <w:r>
        <w:t>4 Results and Discussion</w:t>
      </w:r>
    </w:p>
    <w:p w14:paraId="2FE136BB" w14:textId="77777777" w:rsidR="00415621" w:rsidRDefault="005550B2">
      <w:r>
        <w:t>5 Conclusion and Future Work</w:t>
      </w:r>
    </w:p>
    <w:p w14:paraId="6DFD82A4" w14:textId="77777777" w:rsidR="00415621" w:rsidRDefault="005550B2">
      <w:r>
        <w:t>A Appendix</w:t>
      </w:r>
    </w:p>
    <w:p w14:paraId="3189BE32" w14:textId="77777777" w:rsidR="00415621" w:rsidRDefault="005550B2">
      <w:r>
        <w:t>B Individual Member Contributions</w:t>
      </w:r>
    </w:p>
    <w:p w14:paraId="0C525E4E" w14:textId="77777777" w:rsidR="00415621" w:rsidRDefault="005550B2">
      <w:r>
        <w:br w:type="page"/>
      </w:r>
    </w:p>
    <w:p w14:paraId="4EF89D84" w14:textId="295AC1CE" w:rsidR="00415621" w:rsidRDefault="005550B2" w:rsidP="00A511C7">
      <w:pPr>
        <w:pStyle w:val="Heading1"/>
        <w:jc w:val="center"/>
        <w:rPr>
          <w:sz w:val="40"/>
          <w:szCs w:val="40"/>
        </w:rPr>
      </w:pPr>
      <w:r w:rsidRPr="00A511C7">
        <w:rPr>
          <w:sz w:val="40"/>
          <w:szCs w:val="40"/>
        </w:rPr>
        <w:lastRenderedPageBreak/>
        <w:t>Chapter 1: Introduction</w:t>
      </w:r>
    </w:p>
    <w:p w14:paraId="19C9D142" w14:textId="77777777" w:rsidR="00A511C7" w:rsidRPr="00A511C7" w:rsidRDefault="00A511C7" w:rsidP="00A511C7"/>
    <w:p w14:paraId="013E1A6F" w14:textId="2DB42F35" w:rsidR="00415621" w:rsidRDefault="00A511C7">
      <w:r>
        <w:t xml:space="preserve">Introduction explains the background of the problem and why it is important, clearly states the objective of the project, and defines the scope so the reader understands what the project covers. </w:t>
      </w:r>
      <w:r w:rsidR="005550B2">
        <w:br w:type="page"/>
      </w:r>
    </w:p>
    <w:p w14:paraId="4688D1FD" w14:textId="77777777" w:rsidR="00415621" w:rsidRPr="00A511C7" w:rsidRDefault="005550B2" w:rsidP="00A511C7">
      <w:pPr>
        <w:pStyle w:val="Heading1"/>
        <w:jc w:val="center"/>
        <w:rPr>
          <w:sz w:val="40"/>
          <w:szCs w:val="40"/>
        </w:rPr>
      </w:pPr>
      <w:r w:rsidRPr="00A511C7">
        <w:rPr>
          <w:sz w:val="40"/>
          <w:szCs w:val="40"/>
        </w:rPr>
        <w:lastRenderedPageBreak/>
        <w:t>Chapter 2: Theoretical Part</w:t>
      </w:r>
    </w:p>
    <w:p w14:paraId="5B17126C" w14:textId="43C1C329" w:rsidR="00415621" w:rsidRDefault="00A511C7">
      <w:r>
        <w:t xml:space="preserve">Theoretical Part presents the key concepts, theories, algorithms, and possibly mathematical models that are necessary to understand the project and shows that students understand the foundations behind their work. </w:t>
      </w:r>
      <w:r w:rsidR="005550B2">
        <w:br w:type="page"/>
      </w:r>
    </w:p>
    <w:p w14:paraId="1F2AB265" w14:textId="77777777" w:rsidR="00415621" w:rsidRPr="00A511C7" w:rsidRDefault="005550B2" w:rsidP="00A511C7">
      <w:pPr>
        <w:pStyle w:val="Heading1"/>
        <w:jc w:val="center"/>
        <w:rPr>
          <w:sz w:val="40"/>
          <w:szCs w:val="40"/>
        </w:rPr>
      </w:pPr>
      <w:r w:rsidRPr="00A511C7">
        <w:rPr>
          <w:sz w:val="40"/>
          <w:szCs w:val="40"/>
        </w:rPr>
        <w:lastRenderedPageBreak/>
        <w:t>Chapter 3: Practical Implementation</w:t>
      </w:r>
    </w:p>
    <w:p w14:paraId="440A9B84" w14:textId="5DB72172" w:rsidR="00415621" w:rsidRDefault="00A511C7">
      <w:r>
        <w:t>Practical Implementation describes how the project was actually built, including the system design, tools and technologies used, data handling, and the step-by-step process of implementation</w:t>
      </w:r>
      <w:r w:rsidR="005550B2">
        <w:t>.</w:t>
      </w:r>
    </w:p>
    <w:p w14:paraId="65FCF416" w14:textId="77777777" w:rsidR="00415621" w:rsidRDefault="005550B2">
      <w:r>
        <w:br w:type="page"/>
      </w:r>
    </w:p>
    <w:p w14:paraId="342CE7BB" w14:textId="77777777" w:rsidR="00415621" w:rsidRPr="00A511C7" w:rsidRDefault="005550B2" w:rsidP="00A511C7">
      <w:pPr>
        <w:pStyle w:val="Heading1"/>
        <w:jc w:val="center"/>
        <w:rPr>
          <w:sz w:val="40"/>
          <w:szCs w:val="40"/>
        </w:rPr>
      </w:pPr>
      <w:r w:rsidRPr="00A511C7">
        <w:rPr>
          <w:sz w:val="40"/>
          <w:szCs w:val="40"/>
        </w:rPr>
        <w:lastRenderedPageBreak/>
        <w:t>Chapter 4: Results and Discussion</w:t>
      </w:r>
    </w:p>
    <w:p w14:paraId="50C91910" w14:textId="4E7F8170" w:rsidR="00A511C7" w:rsidRDefault="00A511C7" w:rsidP="00A511C7">
      <w:r>
        <w:t>Results and Discussion presents the outcomes of the project such as results, outputs, or experiments and explains what those results mean, including whether they meet expectations and why.</w:t>
      </w:r>
    </w:p>
    <w:p w14:paraId="1E68FFCC" w14:textId="0C9582AD" w:rsidR="00A511C7" w:rsidRDefault="00A511C7" w:rsidP="00A511C7">
      <w:pPr>
        <w:pStyle w:val="Heading1"/>
      </w:pPr>
    </w:p>
    <w:p w14:paraId="5EC2EA48" w14:textId="76A2B846" w:rsidR="00A511C7" w:rsidRDefault="00A511C7" w:rsidP="00A511C7"/>
    <w:p w14:paraId="5B8459C0" w14:textId="7F74128F" w:rsidR="00A511C7" w:rsidRDefault="00A511C7" w:rsidP="00A511C7"/>
    <w:p w14:paraId="22F8E2CD" w14:textId="412186D9" w:rsidR="00A511C7" w:rsidRDefault="00A511C7" w:rsidP="00A511C7"/>
    <w:p w14:paraId="3E3F0B66" w14:textId="13A5165C" w:rsidR="00A511C7" w:rsidRDefault="00A511C7" w:rsidP="00A511C7"/>
    <w:p w14:paraId="3F5773C8" w14:textId="19018784" w:rsidR="00A511C7" w:rsidRDefault="00A511C7" w:rsidP="00A511C7"/>
    <w:p w14:paraId="6AB88DD8" w14:textId="45268ED4" w:rsidR="00A511C7" w:rsidRDefault="00A511C7" w:rsidP="00A511C7"/>
    <w:p w14:paraId="7342426A" w14:textId="4FFACFD2" w:rsidR="00A511C7" w:rsidRDefault="00A511C7" w:rsidP="00A511C7"/>
    <w:p w14:paraId="64039A1B" w14:textId="793BF072" w:rsidR="00A511C7" w:rsidRDefault="00A511C7" w:rsidP="00A511C7"/>
    <w:p w14:paraId="0B84422C" w14:textId="6BEB5618" w:rsidR="00A511C7" w:rsidRDefault="00A511C7" w:rsidP="00A511C7"/>
    <w:p w14:paraId="3E52B4D4" w14:textId="05F00841" w:rsidR="00A511C7" w:rsidRDefault="00A511C7" w:rsidP="00A511C7"/>
    <w:p w14:paraId="647953EB" w14:textId="1D9541F4" w:rsidR="00A511C7" w:rsidRDefault="00A511C7" w:rsidP="00A511C7"/>
    <w:p w14:paraId="020FF07B" w14:textId="3889530F" w:rsidR="00A511C7" w:rsidRDefault="00A511C7" w:rsidP="00A511C7"/>
    <w:p w14:paraId="07443F05" w14:textId="603261C1" w:rsidR="00A511C7" w:rsidRDefault="00A511C7" w:rsidP="00A511C7"/>
    <w:p w14:paraId="07DD1923" w14:textId="4819F608" w:rsidR="00A511C7" w:rsidRDefault="00A511C7" w:rsidP="00A511C7"/>
    <w:p w14:paraId="27007217" w14:textId="5725A662" w:rsidR="00A511C7" w:rsidRDefault="00A511C7" w:rsidP="00A511C7"/>
    <w:p w14:paraId="5A6CE91F" w14:textId="1F383D34" w:rsidR="00A511C7" w:rsidRDefault="00A511C7" w:rsidP="00A511C7"/>
    <w:p w14:paraId="4B90BFCB" w14:textId="0B1AA8AA" w:rsidR="00A511C7" w:rsidRDefault="00A511C7" w:rsidP="00A511C7"/>
    <w:p w14:paraId="18C5340A" w14:textId="606A1289" w:rsidR="00A511C7" w:rsidRDefault="00A511C7" w:rsidP="00A511C7"/>
    <w:p w14:paraId="605606BB" w14:textId="5F4D2287" w:rsidR="00A511C7" w:rsidRDefault="00A511C7" w:rsidP="00A511C7"/>
    <w:p w14:paraId="2D3272C8" w14:textId="77777777" w:rsidR="00A511C7" w:rsidRPr="00A511C7" w:rsidRDefault="00A511C7" w:rsidP="00A511C7"/>
    <w:p w14:paraId="533B95AA" w14:textId="7A515CFB" w:rsidR="00415621" w:rsidRPr="00A511C7" w:rsidRDefault="005550B2" w:rsidP="00A511C7">
      <w:pPr>
        <w:pStyle w:val="Heading1"/>
        <w:jc w:val="center"/>
        <w:rPr>
          <w:sz w:val="40"/>
          <w:szCs w:val="40"/>
        </w:rPr>
      </w:pPr>
      <w:r w:rsidRPr="00A511C7">
        <w:rPr>
          <w:sz w:val="40"/>
          <w:szCs w:val="40"/>
        </w:rPr>
        <w:lastRenderedPageBreak/>
        <w:t>Chapter 5: Conclusion and Future Work</w:t>
      </w:r>
    </w:p>
    <w:p w14:paraId="2FE974E6" w14:textId="017A23F3" w:rsidR="00415621" w:rsidRDefault="00A511C7">
      <w:r>
        <w:t>Conclusion and Future Work summarizes the main achievements of the project, reflects on limitations, and suggests possible improvements or extensions that could be done in the future.</w:t>
      </w:r>
    </w:p>
    <w:p w14:paraId="2A3662BD" w14:textId="77777777" w:rsidR="00415621" w:rsidRDefault="005550B2">
      <w:r>
        <w:br w:type="page"/>
      </w:r>
    </w:p>
    <w:p w14:paraId="0376B592" w14:textId="45C1DE0B" w:rsidR="00415621" w:rsidRDefault="005550B2" w:rsidP="00A511C7">
      <w:pPr>
        <w:pStyle w:val="Heading1"/>
        <w:jc w:val="center"/>
        <w:rPr>
          <w:sz w:val="40"/>
          <w:szCs w:val="40"/>
        </w:rPr>
      </w:pPr>
      <w:r w:rsidRPr="00A511C7">
        <w:rPr>
          <w:sz w:val="40"/>
          <w:szCs w:val="40"/>
        </w:rPr>
        <w:lastRenderedPageBreak/>
        <w:t>Bibliography</w:t>
      </w:r>
    </w:p>
    <w:p w14:paraId="397031C0" w14:textId="0AF9501C" w:rsidR="00A511C7" w:rsidRPr="00A511C7" w:rsidRDefault="00A511C7" w:rsidP="00A511C7">
      <w:r>
        <w:t>Bibliography lists all the sources such as papers, books, and websites that were used during the project to support the work and give proper credit.</w:t>
      </w:r>
    </w:p>
    <w:p w14:paraId="7C204B65" w14:textId="77777777" w:rsidR="00415621" w:rsidRDefault="005550B2">
      <w:r>
        <w:t>[1] Author, “Title”, Journal, Year.</w:t>
      </w:r>
    </w:p>
    <w:p w14:paraId="3B19F269" w14:textId="2197DEAF" w:rsidR="00415621" w:rsidRDefault="005550B2" w:rsidP="00A511C7">
      <w:r>
        <w:br w:type="page"/>
      </w:r>
    </w:p>
    <w:p w14:paraId="6D758214" w14:textId="77777777" w:rsidR="00415621" w:rsidRPr="00A511C7" w:rsidRDefault="005550B2" w:rsidP="00A511C7">
      <w:pPr>
        <w:pStyle w:val="Heading1"/>
        <w:jc w:val="center"/>
        <w:rPr>
          <w:sz w:val="40"/>
          <w:szCs w:val="40"/>
        </w:rPr>
      </w:pPr>
      <w:r w:rsidRPr="00A511C7">
        <w:rPr>
          <w:sz w:val="40"/>
          <w:szCs w:val="40"/>
        </w:rPr>
        <w:lastRenderedPageBreak/>
        <w:t>Appendix B: Individual Member Contributions</w:t>
      </w:r>
    </w:p>
    <w:p w14:paraId="500C3499" w14:textId="77777777" w:rsidR="00415621" w:rsidRDefault="005550B2">
      <w:r>
        <w:t>All group members actively participated in both theoretical and practical parts of the project.</w:t>
      </w:r>
    </w:p>
    <w:p w14:paraId="7F4AAAD1" w14:textId="77777777" w:rsidR="00415621" w:rsidRDefault="005550B2">
      <w:r>
        <w:br/>
        <w:t>1. Name Surname</w:t>
      </w:r>
      <w:r>
        <w:br/>
        <w:t>• Theoretical research and literature review</w:t>
      </w:r>
      <w:r>
        <w:br/>
        <w:t>• Designed Section X and Y</w:t>
      </w:r>
      <w:r>
        <w:br/>
        <w:t>• Wrote code for Module A</w:t>
      </w:r>
      <w:r>
        <w:br/>
        <w:t>• Prepared slides for presentation</w:t>
      </w:r>
      <w:r>
        <w:br/>
      </w:r>
    </w:p>
    <w:p w14:paraId="6E8820F0" w14:textId="77777777" w:rsidR="00415621" w:rsidRDefault="005550B2">
      <w:r>
        <w:t>2. Name Surname</w:t>
      </w:r>
      <w:r>
        <w:br/>
        <w:t>• Implemented core algorithm</w:t>
      </w:r>
      <w:r>
        <w:br/>
        <w:t>• Debugging and testing</w:t>
      </w:r>
      <w:r>
        <w:br/>
        <w:t>• Wrote practical implementation chapter</w:t>
      </w:r>
      <w:r>
        <w:br/>
      </w:r>
    </w:p>
    <w:p w14:paraId="7F6B0149" w14:textId="77777777" w:rsidR="00A511C7" w:rsidRDefault="005550B2">
      <w:r>
        <w:t>3. Name Surname</w:t>
      </w:r>
      <w:r>
        <w:br/>
        <w:t>• Data analysis and results section</w:t>
      </w:r>
      <w:r>
        <w:br/>
        <w:t>• Designed UI/figures</w:t>
      </w:r>
      <w:r>
        <w:br/>
        <w:t>• Final report formatting and references</w:t>
      </w:r>
    </w:p>
    <w:p w14:paraId="48025D8F" w14:textId="77777777" w:rsidR="00A511C7" w:rsidRDefault="00A511C7"/>
    <w:p w14:paraId="480BEEE0" w14:textId="7CA2DFAC" w:rsidR="00A511C7" w:rsidRDefault="00A511C7">
      <w:r>
        <w:t>4. Name Surname</w:t>
      </w:r>
      <w:r>
        <w:br/>
        <w:t>• Data analysis and results section</w:t>
      </w:r>
      <w:r>
        <w:br/>
        <w:t>• Designed UI/figures</w:t>
      </w:r>
      <w:r>
        <w:br/>
        <w:t>• Final report formatting and references</w:t>
      </w:r>
    </w:p>
    <w:p w14:paraId="504C93A3" w14:textId="77777777" w:rsidR="00A511C7" w:rsidRDefault="00A511C7"/>
    <w:p w14:paraId="776491B1" w14:textId="33172E47" w:rsidR="00415621" w:rsidRDefault="00A511C7">
      <w:r>
        <w:t>5. Name Surname</w:t>
      </w:r>
      <w:r>
        <w:br/>
        <w:t>• Data analysis and results section</w:t>
      </w:r>
      <w:r>
        <w:br/>
        <w:t>• Designed UI/figures</w:t>
      </w:r>
      <w:r>
        <w:br/>
        <w:t>• Final report formatting and references</w:t>
      </w:r>
      <w:r w:rsidR="005550B2">
        <w:br/>
      </w:r>
    </w:p>
    <w:p w14:paraId="683632E7" w14:textId="77777777" w:rsidR="00415621" w:rsidRDefault="005550B2">
      <w:r>
        <w:br/>
        <w:t>Note: Every member contributed to Q&amp;A preparation and final review.</w:t>
      </w:r>
    </w:p>
    <w:sectPr w:rsidR="004156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C07"/>
    <w:rsid w:val="0029639D"/>
    <w:rsid w:val="00326F90"/>
    <w:rsid w:val="00415621"/>
    <w:rsid w:val="005550B2"/>
    <w:rsid w:val="00905B67"/>
    <w:rsid w:val="00A511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7CAE8"/>
  <w14:defaultImageDpi w14:val="300"/>
  <w15:docId w15:val="{9F3A7844-A071-4D02-831A-4FCB3C95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Javokhir Rajabov</cp:lastModifiedBy>
  <cp:revision>6</cp:revision>
  <dcterms:created xsi:type="dcterms:W3CDTF">2013-12-23T23:15:00Z</dcterms:created>
  <dcterms:modified xsi:type="dcterms:W3CDTF">2026-04-14T10:22:00Z</dcterms:modified>
  <cp:category/>
</cp:coreProperties>
</file>